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onsolas" w:hAnsi="Consolas"/>
          <w:b/>
          <w:color w:val="17365D"/>
          <w:sz w:val="36"/>
          <w:lang w:val="es-CL" w:eastAsia="es-CL" w:bidi="es-CL"/>
        </w:rPr>
        <w:t>TUTORIAL 2 · STATE Y COMUNICACIÓN ENTRE COMPONENTES</w:t>
      </w:r>
    </w:p>
    <w:p>
      <w:pPr>
        <w:jc w:val="center"/>
      </w:pPr>
      <w:r>
        <w:rPr>
          <w:rFonts w:ascii="Consolas" w:hAnsi="Consolas"/>
          <w:b/>
          <w:color w:val="548235"/>
          <w:sz w:val="19"/>
          <w:lang w:val="es-CL" w:eastAsia="es-CL" w:bidi="es-CL"/>
        </w:rPr>
        <w:t>Carrito funcional: agregar, quitar, cantidades y total</w:t>
      </w:r>
    </w:p>
    <w:p>
      <w:pPr>
        <w:pStyle w:val="Heading1"/>
      </w:pPr>
      <w:r>
        <w:t>1. Objetivo</w:t>
      </w:r>
    </w:p>
    <w:p>
      <w:r>
        <w:rPr>
          <w:rFonts w:ascii="Consolas" w:hAnsi="Consolas"/>
          <w:lang w:val="es-CL" w:eastAsia="es-CL" w:bidi="es-CL"/>
        </w:rPr>
        <w:t>Ahora la tienda estará dividida en componentes, pero el estado compartido seguirá administrándose en App. Desde allí se enviarán datos hacia los hijos y funciones para solicitar cambios.</w:t>
      </w:r>
    </w:p>
    <w:p>
      <w:pPr>
        <w:pStyle w:val="Heading1"/>
      </w:pPr>
      <w:r>
        <w:t>2. Estado del carrito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const [carrito, setCarrito] = useState([]);</w:t>
            </w:r>
          </w:p>
        </w:tc>
      </w:tr>
    </w:tbl>
    <w:p>
      <w:pPr>
        <w:pStyle w:val="Heading1"/>
      </w:pPr>
      <w:r>
        <w:t>3. Agregar respetando cantidades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function agregarAlCarrito(producto) {</w:t>
              <w:br/>
              <w:t xml:space="preserve">  setCarrito((actual) =&gt; {</w:t>
              <w:br/>
              <w:t xml:space="preserve">    const existe = actual.find((item) =&gt; item.id === producto.id);</w:t>
              <w:br/>
              <w:br/>
              <w:t xml:space="preserve">    if (existe) {</w:t>
              <w:br/>
              <w:t xml:space="preserve">      return actual.map((item) =&gt;</w:t>
              <w:br/>
              <w:t xml:space="preserve">        item.id === producto.id</w:t>
              <w:br/>
              <w:t xml:space="preserve">          ? { ...item, cantidad: item.cantidad + 1 }</w:t>
              <w:br/>
              <w:t xml:space="preserve">          : item</w:t>
              <w:br/>
              <w:t xml:space="preserve">      );</w:t>
              <w:br/>
              <w:t xml:space="preserve">    }</w:t>
              <w:br/>
              <w:br/>
              <w:t xml:space="preserve">    return [...actual, { ...producto, cantidad: 1 }];</w:t>
              <w:br/>
              <w:t xml:space="preserve">  });</w:t>
              <w:br/>
              <w:t>}</w:t>
            </w:r>
          </w:p>
        </w:tc>
      </w:tr>
    </w:tbl>
    <w:p>
      <w:pPr>
        <w:pStyle w:val="Heading1"/>
      </w:pPr>
      <w:r>
        <w:t>4. Eliminar y calcular total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function eliminarDelCarrito(id) {</w:t>
              <w:br/>
              <w:t xml:space="preserve">  setCarrito((actual) =&gt; actual.filter((item) =&gt; item.id !== id));</w:t>
              <w:br/>
              <w:t>}</w:t>
              <w:br/>
              <w:br/>
              <w:t>const total = carrito.reduce(</w:t>
              <w:br/>
              <w:t xml:space="preserve">  (suma, item) =&gt; suma + item.precio * item.cantidad,</w:t>
              <w:br/>
              <w:t xml:space="preserve">  0</w:t>
              <w:br/>
              <w:t>);</w:t>
            </w:r>
          </w:p>
        </w:tc>
      </w:tr>
    </w:tbl>
    <w:p>
      <w:pPr>
        <w:pStyle w:val="Heading1"/>
      </w:pPr>
      <w:r>
        <w:t>5. Comunicación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E7E6E6"/>
            <w:vAlign w:val="center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App mantiene el state</w:t>
              <w:br/>
              <w:t xml:space="preserve">   ↓ props</w:t>
              <w:br/>
              <w:t>Carrito recibe carrito, total y onEliminar</w:t>
              <w:br/>
              <w:t xml:space="preserve">   ↑ evento</w:t>
              <w:br/>
              <w:t>El usuario solicita eliminar</w:t>
              <w:br/>
              <w:t xml:space="preserve">   ↑ función recibida por props</w:t>
              <w:br/>
              <w:t>App actualiza el state</w:t>
              <w:br/>
              <w:t xml:space="preserve">   ↓</w:t>
              <w:br/>
              <w:t>React vuelve a renderizar</w:t>
            </w:r>
          </w:p>
        </w:tc>
      </w:tr>
    </w:tbl>
    <w:p>
      <w:pPr>
        <w:pStyle w:val="Heading1"/>
      </w:pPr>
      <w:r>
        <w:t>6. Desafíos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Mostrar cantidad total de unidades en Header.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Crear componente Carrito.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Agregar botón Eliminar.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Calcular y mostrar total en pesos chilenos.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Evitar modificar directamente el arreglo carrito.</w:t>
      </w:r>
    </w:p>
    <w:p>
      <w:pPr>
        <w:ind w:left="255"/>
      </w:pPr>
      <w:r>
        <w:rPr>
          <w:rFonts w:ascii="Consolas" w:hAnsi="Consolas"/>
          <w:lang w:val="es-CL" w:eastAsia="es-CL" w:bidi="es-CL"/>
        </w:rPr>
        <w:t>☐ Explicar por qué el state se mantiene en App y no en Producto.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82"/>
      </w:tblGrid>
      <w:tr>
        <w:tc>
          <w:tcPr>
            <w:tcW w:type="dxa" w:w="10482"/>
            <w:shd w:fill="548235"/>
          </w:tcPr>
          <w:p>
            <w:r/>
            <w:r>
              <w:rPr>
                <w:rFonts w:ascii="Consolas" w:hAnsi="Consolas"/>
                <w:b/>
                <w:color w:val="FFFFFF"/>
                <w:lang w:val="es-CL" w:eastAsia="es-CL" w:bidi="es-CL"/>
              </w:rPr>
              <w:t>IDEA CLAVE</w:t>
            </w:r>
          </w:p>
        </w:tc>
      </w:tr>
      <w:tr>
        <w:tc>
          <w:tcPr>
            <w:tcW w:type="dxa" w:w="10482"/>
            <w:shd w:fill="F7F7F7"/>
          </w:tcPr>
          <w:p>
            <w:r/>
            <w:r>
              <w:rPr>
                <w:rFonts w:ascii="Consolas" w:hAnsi="Consolas"/>
                <w:sz w:val="17"/>
                <w:lang w:val="es-CL" w:eastAsia="es-CL" w:bidi="es-CL"/>
              </w:rPr>
              <w:t>Los datos bajan mediante props; las acciones pueden subir mediante funciones que el padre entrega como props. El componente que posee el state es quien finalmente lo modifica.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65" w:right="879" w:bottom="765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onsolas" w:hAnsi="Consolas"/>
        <w:color w:val="777777"/>
        <w:sz w:val="14"/>
        <w:lang w:val="es-CL" w:eastAsia="es-CL" w:bidi="es-CL"/>
      </w:rPr>
      <w:t>DSY1104 · Desarrollo Full Stack II · Semana 07 · 2026-2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0" w:lineRule="auto"/>
    </w:pPr>
    <w:rPr>
      <w:rFonts w:ascii="Consolas" w:hAnsi="Consola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onsolas" w:hAnsi="Consolas"/>
      <w:b/>
      <w:bCs/>
      <w:color w:val="C65911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onsolas" w:hAnsi="Consolas"/>
      <w:b/>
      <w:bCs/>
      <w:color w:val="548235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onsolas" w:hAnsi="Consola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onsolas" w:hAnsi="Consolas"/>
      <w:b/>
      <w:color w:val="17365D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