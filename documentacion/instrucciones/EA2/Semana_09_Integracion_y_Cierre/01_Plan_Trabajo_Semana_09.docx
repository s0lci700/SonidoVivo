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01 · Plan de Trabajo Semana 09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Secuencia sugerida para organizar el trabajo del grupo en laboratorio</w:t>
      </w:r>
    </w:p>
    <w:p>
      <w:pPr>
        <w:pStyle w:val="Heading1"/>
      </w:pPr>
      <w:r>
        <w:t>Antes de comenzar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Abrir o clonar la versión más reciente del repositorio.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Confirmar que todos trabajan sobre la rama o flujo acordado por el grupo.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Ejecutar el proyecto antes de realizar cambios.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Revisar la lista de pendientes de la sesión anterior.</w:t>
      </w:r>
    </w:p>
    <w:p>
      <w:pPr>
        <w:pStyle w:val="Heading1"/>
      </w:pPr>
      <w:r>
        <w:t>Bloque 1 · Verificación técnica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1. Ejecutar npm install si corresponde.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2. Iniciar el proyecto con npm run dev.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3. Recorrer todas las rutas principales.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4. Detectar errores de consola, recursos faltantes y enlaces que no funcionen.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5. Registrar los problemas encontrados antes de comenzar a corregir.</w:t>
      </w:r>
    </w:p>
    <w:p>
      <w:pPr>
        <w:pStyle w:val="Heading1"/>
      </w:pPr>
      <w:r>
        <w:t>Bloque 2 · Corrección y cierre de funcionalidades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Prioridad alta: funcionalidades que no funcionan o impiden completar un flujo.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Prioridad media: validaciones incompletas, navegación inconsistente o problemas responsivos.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Prioridad baja: mejoras visuales que no afectan el funcionamiento.</w:t>
      </w:r>
    </w:p>
    <w:p>
      <w:pPr>
        <w:pStyle w:val="Heading1"/>
      </w:pPr>
      <w:r>
        <w:t>Bloque 3 · Testing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Ejecutar las pruebas existentes.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Corregir pruebas que fallen por cambios recientes del proyecto.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Agregar pruebas hasta acercarse a las 10 requeridas para el máximo nivel.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Evitar duplicar diez veces la misma validación: combinar lógica, componentes e interacciones.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Revisar mocks/spies y ejecutar cobertura.</w:t>
      </w:r>
    </w:p>
    <w:p>
      <w:pPr>
        <w:pStyle w:val="Heading1"/>
      </w:pPr>
      <w:r>
        <w:t>Bloque 4 · GitHub y documentación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Subir cambios significativos con mensajes de commit comprensibles.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Verificar que no se esté subiendo node_modules.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Actualizar el README con pasos de ejecución.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Actualizar ERS V2 y documento de cobertura del testing en paralelo con el desarrollo.</w:t>
      </w:r>
    </w:p>
    <w:p>
      <w:pPr>
        <w:pStyle w:val="Heading1"/>
      </w:pPr>
      <w:r>
        <w:t>Cierre de la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481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Pregunta de cierre</w:t>
            </w:r>
          </w:p>
        </w:tc>
        <w:tc>
          <w:tcPr>
            <w:tcW w:type="dxa" w:w="436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Respuesta del grupo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¿Qué quedó completamente terminado?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¿Qué falta para Semana 10?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¿Cuál es el error o pendiente de mayor prioridad?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¿Cuántas pruebas pasan actualmente?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/ 10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¿GitHub quedó actualizado?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☐ Parcial  ☐ No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¿Quién continuará con cada pendiente?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822" w:bottom="680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