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TUTORIAL 5 · CONFIGURAR VITEST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React + Vite + React Testing Library</w:t>
      </w:r>
    </w:p>
    <w:p>
      <w:pPr>
        <w:pStyle w:val="Heading1"/>
      </w:pPr>
      <w:r>
        <w:t>1. Instalar dependencias</w:t>
      </w:r>
    </w:p>
    <w:p>
      <w:r>
        <w:rPr>
          <w:lang w:val="es-CL" w:eastAsia="es-CL" w:bidi="es-CL"/>
        </w:rPr>
        <w:t>Para mantener compatibilidad con Node 20 + Vite 8 utilizaremos Vitest 4.1.x en los ejemplos.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npm install -D vitest@4.1 @testing-library/react @testing-library/jest-dom jsdom @vitest/coverage-v8@4.1</w:t>
            </w:r>
          </w:p>
        </w:tc>
      </w:tr>
    </w:tbl>
    <w:p>
      <w:pPr>
        <w:pStyle w:val="Heading1"/>
      </w:pPr>
      <w:r>
        <w:t>2. Agregar scripts en package.json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"scripts":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"dev": "vite",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"build": "vite build",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"test": "vitest run",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"test:watch": "vitest",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"test:coverage": "vitest run --coverage"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</w:t>
            </w:r>
          </w:p>
        </w:tc>
      </w:tr>
    </w:tbl>
    <w:p>
      <w:pPr>
        <w:pStyle w:val="Heading1"/>
      </w:pPr>
      <w:r>
        <w:t>3. Crear vitest.config.js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import { defineConfig } from 'vitest/config';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import react from '@vitejs/plugin-react';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export default defineConfig({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plugins: [react()],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test: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environment: 'jsdom',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setupFiles: './src/test/setup.js',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coverage: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provider: 'v8',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reporter: ['text', 'html'],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include: ['src/**/*.{js,jsx}'],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exclude: ['src/main.jsx', 'src/test/**']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4. Crear src/test/setup.js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import '@testing-library/jest-dom/vitest';</w:t>
            </w:r>
          </w:p>
        </w:tc>
      </w:tr>
    </w:tbl>
    <w:p>
      <w:pPr>
        <w:pStyle w:val="Heading1"/>
      </w:pPr>
      <w:r>
        <w:t>5. Primera función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// src/utils/calculos.js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export function sumar(a, b)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return a + b;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</w:t>
            </w:r>
          </w:p>
        </w:tc>
      </w:tr>
    </w:tbl>
    <w:p>
      <w:pPr>
        <w:pStyle w:val="Heading1"/>
      </w:pPr>
      <w:r>
        <w:t>6. Primera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// src/utils/calculos.test.js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import { describe, it, expect } from 'vitest';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import { sumar } from './calculos.js';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describe('sumar',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it('suma dos números',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expect(sumar(2, 3)).toBe(5);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7. Ejecutar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npm test</w:t>
            </w:r>
          </w:p>
        </w:tc>
      </w:tr>
    </w:tbl>
    <w:p>
      <w:r>
        <w:rPr>
          <w:lang w:val="es-CL" w:eastAsia="es-CL" w:bidi="es-CL"/>
        </w:rPr>
        <w:t>Para trabajar en modo continuo durante el desarrollo: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npm run test:watch</w:t>
            </w:r>
          </w:p>
        </w:tc>
      </w:tr>
    </w:tbl>
    <w:p>
      <w:pPr>
        <w:pStyle w:val="Heading1"/>
      </w:pPr>
      <w:r>
        <w:t>8. Desafío</w:t>
      </w:r>
    </w:p>
    <w:p>
      <w:pPr>
        <w:ind w:left="255"/>
      </w:pPr>
      <w:r>
        <w:rPr>
          <w:lang w:val="es-CL" w:eastAsia="es-CL" w:bidi="es-CL"/>
        </w:rPr>
        <w:t>☐ Crear restar(a,b).</w:t>
      </w:r>
    </w:p>
    <w:p>
      <w:pPr>
        <w:ind w:left="255"/>
      </w:pPr>
      <w:r>
        <w:rPr>
          <w:lang w:val="es-CL" w:eastAsia="es-CL" w:bidi="es-CL"/>
        </w:rPr>
        <w:t>☐ Agregar una prueba para restar.</w:t>
      </w:r>
    </w:p>
    <w:p>
      <w:pPr>
        <w:ind w:left="255"/>
      </w:pPr>
      <w:r>
        <w:rPr>
          <w:lang w:val="es-CL" w:eastAsia="es-CL" w:bidi="es-CL"/>
        </w:rPr>
        <w:t>☐ Provocar intencionalmente un fallo para observar el mensaje de Vitest.</w:t>
      </w:r>
    </w:p>
    <w:p>
      <w:pPr>
        <w:ind w:left="255"/>
      </w:pPr>
      <w:r>
        <w:rPr>
          <w:lang w:val="es-CL" w:eastAsia="es-CL" w:bidi="es-CL"/>
        </w:rPr>
        <w:t>☐ Corregir la prueba y volver a ejecutar.</w:t>
      </w:r>
    </w:p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